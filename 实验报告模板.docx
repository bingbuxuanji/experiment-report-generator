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jc w:val="center"/>
      </w:pPr>
      <w:r>
        <w:rPr>
          <w:rFonts w:ascii="宋体" w:hAnsi="宋体" w:eastAsia="宋体"/>
          <w:b/>
          <w:sz w:val="44"/>
        </w:rPr>
        <w:t>实 验 报 告</w:t>
      </w:r>
    </w:p>
    <w:p/>
    <w:p/>
    <w:p/>
    <w:p>
      <w:pPr>
        <w:spacing w:after="120"/>
      </w:pPr>
      <w:r>
        <w:rPr>
          <w:rFonts w:ascii="宋体" w:hAnsi="宋体" w:eastAsia="宋体"/>
          <w:b/>
          <w:sz w:val="28"/>
        </w:rPr>
        <w:t>学    院 ：</w:t>
      </w:r>
    </w:p>
    <w:p/>
    <w:p/>
    <w:p>
      <w:pPr>
        <w:spacing w:after="120"/>
      </w:pPr>
      <w:r>
        <w:rPr>
          <w:rFonts w:ascii="宋体" w:hAnsi="宋体" w:eastAsia="宋体"/>
          <w:b/>
          <w:sz w:val="28"/>
        </w:rPr>
        <w:t>专    业 ：</w:t>
      </w:r>
    </w:p>
    <w:p/>
    <w:p/>
    <w:p>
      <w:pPr>
        <w:spacing w:after="120"/>
      </w:pPr>
      <w:r>
        <w:rPr>
          <w:rFonts w:ascii="宋体" w:hAnsi="宋体" w:eastAsia="宋体"/>
          <w:b/>
          <w:sz w:val="28"/>
        </w:rPr>
        <w:t>班    级 ：</w:t>
      </w:r>
    </w:p>
    <w:p/>
    <w:p/>
    <w:p>
      <w:pPr>
        <w:spacing w:after="120"/>
      </w:pPr>
      <w:r>
        <w:rPr>
          <w:rFonts w:ascii="宋体" w:hAnsi="宋体" w:eastAsia="宋体"/>
          <w:b/>
          <w:sz w:val="28"/>
        </w:rPr>
        <w:t>学生姓名：</w:t>
      </w:r>
    </w:p>
    <w:p/>
    <w:p/>
    <w:p>
      <w:pPr>
        <w:spacing w:after="120"/>
      </w:pPr>
      <w:r>
        <w:rPr>
          <w:rFonts w:ascii="宋体" w:hAnsi="宋体" w:eastAsia="宋体"/>
          <w:b/>
          <w:sz w:val="28"/>
        </w:rPr>
        <w:t>学    号 ：</w:t>
      </w:r>
    </w:p>
    <w:p/>
    <w:p/>
    <w:p>
      <w:pPr>
        <w:spacing w:after="120"/>
      </w:pPr>
      <w:r>
        <w:rPr>
          <w:rFonts w:ascii="宋体" w:hAnsi="宋体" w:eastAsia="宋体"/>
          <w:b/>
          <w:sz w:val="28"/>
        </w:rPr>
        <w:t>课程名称：</w:t>
      </w:r>
    </w:p>
    <w:p/>
    <w:p/>
    <w:p>
      <w:pPr>
        <w:spacing w:after="120"/>
      </w:pPr>
      <w:r>
        <w:rPr>
          <w:rFonts w:ascii="宋体" w:hAnsi="宋体" w:eastAsia="宋体"/>
          <w:b/>
          <w:sz w:val="24"/>
        </w:rPr>
        <w:t>开课学期：</w:t>
      </w:r>
    </w:p>
    <w:p/>
    <w:p/>
    <w:p/>
    <w:p/>
    <w:p/>
    <w:p>
      <w:pPr>
        <w:spacing w:after="120"/>
        <w:jc w:val="center"/>
      </w:pPr>
      <w:r>
        <w:rPr>
          <w:rFonts w:ascii="宋体" w:hAnsi="宋体" w:eastAsia="宋体"/>
          <w:sz w:val="24"/>
        </w:rPr>
        <w:t>教务处印制</w:t>
      </w:r>
    </w:p>
    <w:p/>
    <w:p/>
    <w:p/>
    <w:p/>
    <w:p/>
    <w:p/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XX学院实验报告</w:t>
      </w:r>
    </w:p>
    <w:p>
      <w:pPr>
        <w:spacing w:after="120"/>
        <w:jc w:val="right"/>
      </w:pPr>
      <w:r>
        <w:rPr>
          <w:rFonts w:ascii="宋体" w:hAnsi="宋体" w:eastAsia="宋体"/>
          <w:sz w:val="20"/>
        </w:rPr>
        <w:t>实验日期：2025年12月25日</w:t>
      </w:r>
    </w:p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实验项目名称</w:t>
            </w:r>
          </w:p>
        </w:tc>
        <w:tc>
          <w:tcPr>
            <w:tcW w:type="dxa" w:w="4320"/>
            <w:gridSpan w:val="2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>
              <w:t>学生姓名</w:t>
            </w:r>
          </w:p>
        </w:tc>
        <w:tc>
          <w:tcPr>
            <w:tcW w:type="dxa" w:w="4320"/>
            <w:gridSpan w:val="2"/>
          </w:tcPr>
          <w:p>
            <w:r>
              <w:t>学号</w:t>
            </w:r>
          </w:p>
        </w:tc>
      </w:tr>
      <w:tr>
        <w:tc>
          <w:tcPr>
            <w:tcW w:type="dxa" w:w="4320"/>
            <w:gridSpan w:val="2"/>
          </w:tcPr>
          <w:p>
            <w:r>
              <w:t>实验合作者姓名</w:t>
            </w:r>
          </w:p>
        </w:tc>
        <w:tc>
          <w:tcPr>
            <w:tcW w:type="dxa" w:w="4320"/>
            <w:gridSpan w:val="2"/>
          </w:tcPr>
          <w:p>
            <w:r>
              <w:t>实验地点</w:t>
            </w:r>
          </w:p>
        </w:tc>
      </w:tr>
      <w:tr>
        <w:tc>
          <w:tcPr>
            <w:tcW w:type="dxa" w:w="8640"/>
            <w:gridSpan w:val="4"/>
          </w:tcPr>
          <w:p>
            <w:r>
              <w:t>实验报告基本内容</w:t>
            </w:r>
          </w:p>
        </w:tc>
      </w:tr>
      <w:tr>
        <w:tc>
          <w:tcPr>
            <w:tcW w:type="dxa" w:w="8640"/>
            <w:gridSpan w:val="4"/>
          </w:tcPr>
          <w:p>
            <w:r>
              <w:t>一、实验目的</w:t>
              <w:br/>
              <w:br/>
              <w:t>二、实验内容</w:t>
              <w:br/>
              <w:br/>
              <w:br/>
              <w:t>三、实验原理与方法</w:t>
              <w:br/>
              <w:br/>
              <w:t>四、主要实验设备及器材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五、实验步骤</w:t>
              <w:br/>
              <w:br/>
              <w:br/>
              <w:t>六、实验结果与思考</w:t>
              <w:br/>
            </w:r>
          </w:p>
        </w:tc>
      </w:tr>
      <w:tr>
        <w:tc>
          <w:tcPr>
            <w:tcW w:type="dxa" w:w="8640"/>
          </w:tcPr>
          <w:p>
            <w:r>
              <w:t>指导教师批阅意见</w:t>
            </w:r>
          </w:p>
        </w:tc>
      </w:tr>
      <w:tr>
        <w:tc>
          <w:tcPr>
            <w:tcW w:type="dxa" w:w="8640"/>
          </w:tcPr>
          <w:p>
            <w:r>
              <w:t>总分：100分</w:t>
              <w:br/>
              <w:br/>
              <w:br/>
              <w:br/>
              <w:t>得分：                指导教师签名：                批阅时间：        年  月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